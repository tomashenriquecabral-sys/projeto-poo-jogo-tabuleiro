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75FBE5" w14:textId="77777777" w:rsidR="00F55CE8" w:rsidRPr="00423F27" w:rsidRDefault="003E45C9">
      <w:pPr>
        <w:pStyle w:val="Ttulo"/>
        <w:rPr>
          <w:sz w:val="48"/>
          <w:szCs w:val="144"/>
          <w:lang w:val="pt-PT"/>
        </w:rPr>
      </w:pPr>
      <w:r w:rsidRPr="00423F27">
        <w:rPr>
          <w:sz w:val="48"/>
          <w:szCs w:val="144"/>
          <w:lang w:val="pt-PT"/>
        </w:rPr>
        <w:t>Relatório de situação do projeto</w:t>
      </w:r>
    </w:p>
    <w:p w14:paraId="1C4D8245" w14:textId="2AC7E235" w:rsidR="00F55CE8" w:rsidRPr="00423F27" w:rsidRDefault="003E45C9">
      <w:pPr>
        <w:spacing w:after="140"/>
        <w:rPr>
          <w:sz w:val="28"/>
          <w:szCs w:val="36"/>
          <w:lang w:val="pt-PT"/>
        </w:rPr>
      </w:pPr>
      <w:r w:rsidRPr="00423F27">
        <w:rPr>
          <w:b/>
          <w:sz w:val="28"/>
          <w:szCs w:val="36"/>
          <w:lang w:val="pt-PT"/>
        </w:rPr>
        <w:t xml:space="preserve">Marco de </w:t>
      </w:r>
      <w:proofErr w:type="gramStart"/>
      <w:r w:rsidRPr="00423F27">
        <w:rPr>
          <w:b/>
          <w:sz w:val="28"/>
          <w:szCs w:val="36"/>
          <w:lang w:val="pt-PT"/>
        </w:rPr>
        <w:t>outubro  |</w:t>
      </w:r>
      <w:proofErr w:type="gramEnd"/>
      <w:r w:rsidRPr="00423F27">
        <w:rPr>
          <w:b/>
          <w:sz w:val="28"/>
          <w:szCs w:val="36"/>
          <w:lang w:val="pt-PT"/>
        </w:rPr>
        <w:t xml:space="preserve">  Corrida ao </w:t>
      </w:r>
      <w:r w:rsidR="00423F27" w:rsidRPr="00423F27">
        <w:rPr>
          <w:b/>
          <w:sz w:val="28"/>
          <w:szCs w:val="36"/>
          <w:lang w:val="pt-PT"/>
        </w:rPr>
        <w:t>Tesouro |</w:t>
      </w:r>
      <w:r w:rsidRPr="00423F27">
        <w:rPr>
          <w:b/>
          <w:sz w:val="28"/>
          <w:szCs w:val="36"/>
          <w:lang w:val="pt-PT"/>
        </w:rPr>
        <w:t xml:space="preserve">  28 de outubro de 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F55CE8" w:rsidRPr="00423F27" w14:paraId="51B27AA4" w14:textId="77777777">
        <w:trPr>
          <w:jc w:val="center"/>
        </w:trPr>
        <w:tc>
          <w:tcPr>
            <w:tcW w:w="5227" w:type="dxa"/>
            <w:shd w:val="clear" w:color="auto" w:fill="F1F4F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8B5121" w14:textId="77777777" w:rsidR="00F55CE8" w:rsidRPr="00423F27" w:rsidRDefault="003E45C9">
            <w:pPr>
              <w:spacing w:after="20"/>
              <w:rPr>
                <w:sz w:val="28"/>
                <w:szCs w:val="36"/>
                <w:lang w:val="pt-PT"/>
              </w:rPr>
            </w:pPr>
            <w:r w:rsidRPr="00423F27">
              <w:rPr>
                <w:b/>
                <w:sz w:val="28"/>
                <w:szCs w:val="36"/>
                <w:lang w:val="pt-PT"/>
              </w:rPr>
              <w:t xml:space="preserve">Equipa: </w:t>
            </w:r>
            <w:r w:rsidRPr="00423F27">
              <w:rPr>
                <w:sz w:val="28"/>
                <w:szCs w:val="36"/>
                <w:lang w:val="pt-PT"/>
              </w:rPr>
              <w:t>Três alunos, com autorização do professor</w:t>
            </w:r>
          </w:p>
        </w:tc>
        <w:tc>
          <w:tcPr>
            <w:tcW w:w="5227" w:type="dxa"/>
            <w:shd w:val="clear" w:color="auto" w:fill="F1F4F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B44471" w14:textId="3AEB5D1A" w:rsidR="00F55CE8" w:rsidRPr="00423F27" w:rsidRDefault="003E45C9" w:rsidP="003E45C9">
            <w:pPr>
              <w:spacing w:after="20"/>
              <w:rPr>
                <w:sz w:val="28"/>
                <w:szCs w:val="36"/>
                <w:lang w:val="pt-PT"/>
              </w:rPr>
            </w:pPr>
            <w:r w:rsidRPr="00423F27">
              <w:rPr>
                <w:b/>
                <w:sz w:val="28"/>
                <w:szCs w:val="36"/>
                <w:lang w:val="pt-PT"/>
              </w:rPr>
              <w:t xml:space="preserve">Repositório </w:t>
            </w:r>
            <w:proofErr w:type="spellStart"/>
            <w:r w:rsidRPr="00423F27">
              <w:rPr>
                <w:b/>
                <w:sz w:val="28"/>
                <w:szCs w:val="36"/>
                <w:lang w:val="pt-PT"/>
              </w:rPr>
              <w:t>GitHub</w:t>
            </w:r>
            <w:proofErr w:type="spellEnd"/>
          </w:p>
        </w:tc>
      </w:tr>
      <w:tr w:rsidR="00F55CE8" w:rsidRPr="00423F27" w14:paraId="1D3665F9" w14:textId="77777777">
        <w:trPr>
          <w:jc w:val="center"/>
        </w:trPr>
        <w:tc>
          <w:tcPr>
            <w:tcW w:w="5227" w:type="dxa"/>
            <w:shd w:val="clear" w:color="auto" w:fill="F1F4F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17E086" w14:textId="77777777" w:rsidR="00F55CE8" w:rsidRDefault="003E45C9" w:rsidP="003E45C9">
            <w:pPr>
              <w:spacing w:after="20"/>
              <w:rPr>
                <w:sz w:val="28"/>
                <w:szCs w:val="36"/>
                <w:lang w:val="pt-PT"/>
              </w:rPr>
            </w:pPr>
            <w:r w:rsidRPr="00423F27">
              <w:rPr>
                <w:b/>
                <w:sz w:val="28"/>
                <w:szCs w:val="36"/>
                <w:lang w:val="pt-PT"/>
              </w:rPr>
              <w:t xml:space="preserve">Alunos: </w:t>
            </w:r>
            <w:r>
              <w:rPr>
                <w:sz w:val="28"/>
                <w:szCs w:val="36"/>
                <w:lang w:val="pt-PT"/>
              </w:rPr>
              <w:t>Tomás Cabral</w:t>
            </w:r>
          </w:p>
          <w:p w14:paraId="3C2B923B" w14:textId="77777777" w:rsidR="003E45C9" w:rsidRDefault="003E45C9" w:rsidP="003E45C9">
            <w:pPr>
              <w:spacing w:after="20"/>
              <w:rPr>
                <w:sz w:val="28"/>
                <w:szCs w:val="36"/>
                <w:lang w:val="pt-PT"/>
              </w:rPr>
            </w:pPr>
            <w:r>
              <w:rPr>
                <w:sz w:val="28"/>
                <w:szCs w:val="36"/>
                <w:lang w:val="pt-PT"/>
              </w:rPr>
              <w:t xml:space="preserve">Lucas Santos </w:t>
            </w:r>
          </w:p>
          <w:p w14:paraId="4717CC61" w14:textId="344E4CF7" w:rsidR="003E45C9" w:rsidRPr="00423F27" w:rsidRDefault="003E45C9" w:rsidP="003E45C9">
            <w:pPr>
              <w:spacing w:after="20"/>
              <w:rPr>
                <w:sz w:val="28"/>
                <w:szCs w:val="36"/>
                <w:lang w:val="pt-PT"/>
              </w:rPr>
            </w:pPr>
            <w:proofErr w:type="spellStart"/>
            <w:r>
              <w:rPr>
                <w:sz w:val="28"/>
                <w:szCs w:val="36"/>
                <w:lang w:val="pt-PT"/>
              </w:rPr>
              <w:t>Dulcinio</w:t>
            </w:r>
            <w:proofErr w:type="spellEnd"/>
            <w:r>
              <w:rPr>
                <w:sz w:val="28"/>
                <w:szCs w:val="36"/>
                <w:lang w:val="pt-PT"/>
              </w:rPr>
              <w:t xml:space="preserve"> Nascimento</w:t>
            </w:r>
          </w:p>
        </w:tc>
        <w:tc>
          <w:tcPr>
            <w:tcW w:w="5227" w:type="dxa"/>
            <w:shd w:val="clear" w:color="auto" w:fill="F1F4F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708872B" w14:textId="725F6FDB" w:rsidR="00F55CE8" w:rsidRPr="00423F27" w:rsidRDefault="00F55CE8">
            <w:pPr>
              <w:spacing w:after="20"/>
              <w:rPr>
                <w:sz w:val="28"/>
                <w:szCs w:val="36"/>
                <w:lang w:val="pt-PT"/>
              </w:rPr>
            </w:pPr>
          </w:p>
        </w:tc>
      </w:tr>
    </w:tbl>
    <w:p w14:paraId="4AF2C3EB" w14:textId="77777777" w:rsidR="00F55CE8" w:rsidRDefault="00F55CE8">
      <w:pPr>
        <w:spacing w:after="20"/>
        <w:rPr>
          <w:sz w:val="28"/>
          <w:szCs w:val="36"/>
          <w:lang w:val="pt-PT"/>
        </w:rPr>
      </w:pPr>
    </w:p>
    <w:p w14:paraId="655EB367" w14:textId="77777777" w:rsidR="00423F27" w:rsidRDefault="00423F27">
      <w:pPr>
        <w:spacing w:after="20"/>
        <w:rPr>
          <w:sz w:val="28"/>
          <w:szCs w:val="36"/>
          <w:lang w:val="pt-PT"/>
        </w:rPr>
      </w:pPr>
    </w:p>
    <w:p w14:paraId="3B26E6ED" w14:textId="77777777" w:rsidR="00423F27" w:rsidRPr="00423F27" w:rsidRDefault="00423F27">
      <w:pPr>
        <w:spacing w:after="20"/>
        <w:rPr>
          <w:sz w:val="28"/>
          <w:szCs w:val="36"/>
          <w:lang w:val="pt-P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5904"/>
      </w:tblGrid>
      <w:tr w:rsidR="00F55CE8" w:rsidRPr="00423F27" w14:paraId="4CEA027A" w14:textId="77777777">
        <w:trPr>
          <w:cantSplit/>
          <w:jc w:val="center"/>
        </w:trPr>
        <w:tc>
          <w:tcPr>
            <w:tcW w:w="4536" w:type="dxa"/>
            <w:vAlign w:val="center"/>
          </w:tcPr>
          <w:p w14:paraId="5E52ECA1" w14:textId="77777777" w:rsidR="00F55CE8" w:rsidRPr="00423F27" w:rsidRDefault="003E45C9">
            <w:pPr>
              <w:spacing w:after="40"/>
              <w:jc w:val="center"/>
              <w:rPr>
                <w:sz w:val="28"/>
                <w:szCs w:val="36"/>
              </w:rPr>
            </w:pPr>
            <w:r w:rsidRPr="00423F27">
              <w:rPr>
                <w:noProof/>
                <w:sz w:val="28"/>
                <w:szCs w:val="36"/>
                <w:lang w:val="pt-PT" w:eastAsia="pt-PT"/>
              </w:rPr>
              <w:drawing>
                <wp:inline distT="0" distB="0" distL="0" distR="0" wp14:anchorId="26758368" wp14:editId="053EFDA2">
                  <wp:extent cx="2743200" cy="193944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buleiro-fund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39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CC9A9" w14:textId="77777777" w:rsidR="00F55CE8" w:rsidRPr="00423F27" w:rsidRDefault="003E45C9">
            <w:pPr>
              <w:spacing w:after="0"/>
              <w:jc w:val="center"/>
              <w:rPr>
                <w:sz w:val="28"/>
                <w:szCs w:val="36"/>
                <w:lang w:val="pt-PT"/>
              </w:rPr>
            </w:pPr>
            <w:r w:rsidRPr="00423F27">
              <w:rPr>
                <w:i/>
                <w:color w:val="555C62"/>
                <w:sz w:val="24"/>
                <w:szCs w:val="36"/>
                <w:lang w:val="pt-PT"/>
              </w:rPr>
              <w:t xml:space="preserve">Maquete do tabuleiro criada no </w:t>
            </w:r>
            <w:proofErr w:type="spellStart"/>
            <w:r w:rsidRPr="00423F27">
              <w:rPr>
                <w:i/>
                <w:color w:val="555C62"/>
                <w:sz w:val="24"/>
                <w:szCs w:val="36"/>
                <w:lang w:val="pt-PT"/>
              </w:rPr>
              <w:t>Canva</w:t>
            </w:r>
            <w:proofErr w:type="spellEnd"/>
          </w:p>
        </w:tc>
        <w:tc>
          <w:tcPr>
            <w:tcW w:w="5904" w:type="dxa"/>
            <w:vAlign w:val="center"/>
          </w:tcPr>
          <w:p w14:paraId="52E124D2" w14:textId="102334D3" w:rsidR="00F55CE8" w:rsidRPr="00423F27" w:rsidRDefault="003E45C9">
            <w:pPr>
              <w:spacing w:after="40"/>
              <w:rPr>
                <w:sz w:val="28"/>
                <w:szCs w:val="36"/>
                <w:lang w:val="pt-PT"/>
              </w:rPr>
            </w:pPr>
            <w:r w:rsidRPr="00423F27">
              <w:rPr>
                <w:b/>
                <w:color w:val="20374A"/>
                <w:sz w:val="32"/>
                <w:szCs w:val="36"/>
                <w:lang w:val="pt-PT"/>
              </w:rPr>
              <w:t>Trabalho realizado</w:t>
            </w:r>
          </w:p>
          <w:p w14:paraId="224E709F" w14:textId="77777777" w:rsidR="00F55CE8" w:rsidRPr="00423F27" w:rsidRDefault="003E45C9">
            <w:pPr>
              <w:spacing w:after="100"/>
              <w:rPr>
                <w:sz w:val="28"/>
                <w:szCs w:val="36"/>
                <w:lang w:val="pt-PT"/>
              </w:rPr>
            </w:pPr>
            <w:r w:rsidRPr="00423F27">
              <w:rPr>
                <w:sz w:val="28"/>
                <w:szCs w:val="36"/>
                <w:lang w:val="pt-PT"/>
              </w:rPr>
              <w:t xml:space="preserve">Foi preparado um protótipo em Java Swing para três jogadores. Permite introduzir nomes, mostra o percurso até à casa 30 e </w:t>
            </w:r>
            <w:proofErr w:type="gramStart"/>
            <w:r w:rsidRPr="00423F27">
              <w:rPr>
                <w:sz w:val="28"/>
                <w:szCs w:val="36"/>
                <w:lang w:val="pt-PT"/>
              </w:rPr>
              <w:t>aceita movimentos</w:t>
            </w:r>
            <w:proofErr w:type="gramEnd"/>
            <w:r w:rsidRPr="00423F27">
              <w:rPr>
                <w:sz w:val="28"/>
                <w:szCs w:val="36"/>
                <w:lang w:val="pt-PT"/>
              </w:rPr>
              <w:t xml:space="preserve"> de 1 a 6 casas. Os </w:t>
            </w:r>
            <w:r w:rsidRPr="00423F27">
              <w:rPr>
                <w:sz w:val="28"/>
                <w:szCs w:val="36"/>
                <w:lang w:val="pt-PT"/>
              </w:rPr>
              <w:t>peões começam no castelo, antes da casa 1, e o programa atualiza a vez e a posição após cada jogada.</w:t>
            </w:r>
          </w:p>
          <w:p w14:paraId="36433F8E" w14:textId="77777777" w:rsidR="00F55CE8" w:rsidRPr="00423F27" w:rsidRDefault="003E45C9">
            <w:pPr>
              <w:spacing w:after="0"/>
              <w:rPr>
                <w:sz w:val="28"/>
                <w:szCs w:val="36"/>
                <w:lang w:val="pt-PT"/>
              </w:rPr>
            </w:pPr>
            <w:r w:rsidRPr="00423F27">
              <w:rPr>
                <w:sz w:val="28"/>
                <w:szCs w:val="36"/>
                <w:lang w:val="pt-PT"/>
              </w:rPr>
              <w:t>A pasta inclui também as regras e o mapa iniciais, o esboço da interface, o UML inicial e uma proposta de divisão de tarefas.</w:t>
            </w:r>
          </w:p>
        </w:tc>
      </w:tr>
    </w:tbl>
    <w:p w14:paraId="486DDEA2" w14:textId="30675659" w:rsidR="00F55CE8" w:rsidRPr="00423F27" w:rsidRDefault="003E45C9">
      <w:pPr>
        <w:pStyle w:val="Cabealho1"/>
        <w:rPr>
          <w:sz w:val="32"/>
          <w:szCs w:val="44"/>
          <w:lang w:val="pt-PT"/>
        </w:rPr>
      </w:pPr>
      <w:r w:rsidRPr="00423F27">
        <w:rPr>
          <w:sz w:val="32"/>
          <w:szCs w:val="44"/>
          <w:lang w:val="pt-PT"/>
        </w:rPr>
        <w:t>O que falta fazer</w:t>
      </w:r>
    </w:p>
    <w:p w14:paraId="3A02BE4D" w14:textId="77777777" w:rsidR="00F55CE8" w:rsidRPr="00423F27" w:rsidRDefault="003E45C9">
      <w:pPr>
        <w:rPr>
          <w:sz w:val="28"/>
          <w:szCs w:val="36"/>
          <w:lang w:val="pt-PT"/>
        </w:rPr>
      </w:pPr>
      <w:r w:rsidRPr="00423F27">
        <w:rPr>
          <w:sz w:val="28"/>
          <w:szCs w:val="36"/>
          <w:lang w:val="pt-PT"/>
        </w:rPr>
        <w:t>Antes de e</w:t>
      </w:r>
      <w:r w:rsidRPr="00423F27">
        <w:rPr>
          <w:sz w:val="28"/>
          <w:szCs w:val="36"/>
          <w:lang w:val="pt-PT"/>
        </w:rPr>
        <w:t xml:space="preserve">nviar, a equipa deve executar o protótipo e acrescentar uma prova, como uma captura de ecrã com uma jogada. Também deve preencher o endereço </w:t>
      </w:r>
      <w:proofErr w:type="gramStart"/>
      <w:r w:rsidRPr="00423F27">
        <w:rPr>
          <w:sz w:val="28"/>
          <w:szCs w:val="36"/>
          <w:lang w:val="pt-PT"/>
        </w:rPr>
        <w:t>do</w:t>
      </w:r>
      <w:proofErr w:type="gramEnd"/>
      <w:r w:rsidRPr="00423F27">
        <w:rPr>
          <w:sz w:val="28"/>
          <w:szCs w:val="36"/>
          <w:lang w:val="pt-PT"/>
        </w:rPr>
        <w:t xml:space="preserve"> </w:t>
      </w:r>
      <w:proofErr w:type="gramStart"/>
      <w:r w:rsidRPr="00423F27">
        <w:rPr>
          <w:sz w:val="28"/>
          <w:szCs w:val="36"/>
          <w:lang w:val="pt-PT"/>
        </w:rPr>
        <w:t>repositório</w:t>
      </w:r>
      <w:proofErr w:type="gramEnd"/>
      <w:r w:rsidRPr="00423F27">
        <w:rPr>
          <w:sz w:val="28"/>
          <w:szCs w:val="36"/>
          <w:lang w:val="pt-PT"/>
        </w:rPr>
        <w:t xml:space="preserve">, a </w:t>
      </w:r>
      <w:proofErr w:type="spellStart"/>
      <w:r w:rsidRPr="00423F27">
        <w:rPr>
          <w:sz w:val="28"/>
          <w:szCs w:val="36"/>
          <w:lang w:val="pt-PT"/>
        </w:rPr>
        <w:t>tag</w:t>
      </w:r>
      <w:proofErr w:type="spellEnd"/>
      <w:r w:rsidRPr="00423F27">
        <w:rPr>
          <w:sz w:val="28"/>
          <w:szCs w:val="36"/>
          <w:lang w:val="pt-PT"/>
        </w:rPr>
        <w:t xml:space="preserve"> ou o </w:t>
      </w:r>
      <w:proofErr w:type="spellStart"/>
      <w:r w:rsidRPr="00423F27">
        <w:rPr>
          <w:sz w:val="28"/>
          <w:szCs w:val="36"/>
          <w:lang w:val="pt-PT"/>
        </w:rPr>
        <w:t>commit</w:t>
      </w:r>
      <w:proofErr w:type="spellEnd"/>
      <w:r w:rsidRPr="00423F27">
        <w:rPr>
          <w:sz w:val="28"/>
          <w:szCs w:val="36"/>
          <w:lang w:val="pt-PT"/>
        </w:rPr>
        <w:t xml:space="preserve"> e confirmar as contribuições e reflexões abaixo. Para a fase seguinte, ficam os m</w:t>
      </w:r>
      <w:r w:rsidRPr="00423F27">
        <w:rPr>
          <w:sz w:val="28"/>
          <w:szCs w:val="36"/>
          <w:lang w:val="pt-PT"/>
        </w:rPr>
        <w:t>odos de lançamento do dado, as casas especiais e mais verificações.</w:t>
      </w:r>
    </w:p>
    <w:p w14:paraId="01CCD4D3" w14:textId="77777777" w:rsidR="00423F27" w:rsidRDefault="00423F27">
      <w:pPr>
        <w:pStyle w:val="Cabealho1"/>
        <w:rPr>
          <w:sz w:val="24"/>
          <w:szCs w:val="36"/>
          <w:lang w:val="pt-PT"/>
        </w:rPr>
      </w:pPr>
    </w:p>
    <w:p w14:paraId="505DA96F" w14:textId="77777777" w:rsidR="00423F27" w:rsidRPr="00423F27" w:rsidRDefault="00423F27" w:rsidP="00423F27">
      <w:pPr>
        <w:rPr>
          <w:lang w:val="pt-PT"/>
        </w:rPr>
      </w:pPr>
      <w:bookmarkStart w:id="0" w:name="_GoBack"/>
      <w:bookmarkEnd w:id="0"/>
    </w:p>
    <w:sectPr w:rsidR="00423F27" w:rsidRPr="00423F27" w:rsidSect="00034616">
      <w:pgSz w:w="12240" w:h="15840"/>
      <w:pgMar w:top="749" w:right="893" w:bottom="749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5C9"/>
    <w:rsid w:val="00423F27"/>
    <w:rsid w:val="00AA1D8D"/>
    <w:rsid w:val="00B47730"/>
    <w:rsid w:val="00CB0664"/>
    <w:rsid w:val="00E8326C"/>
    <w:rsid w:val="00F55C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3CCB3D"/>
  <w14:defaultImageDpi w14:val="300"/>
  <w15:docId w15:val="{CE6157AA-4454-4E62-B5BD-DC107923B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282D31"/>
      <w:sz w:val="18"/>
    </w:rPr>
  </w:style>
  <w:style w:type="paragraph" w:styleId="Cabealho1">
    <w:name w:val="heading 1"/>
    <w:basedOn w:val="Normal"/>
    <w:next w:val="Normal"/>
    <w:link w:val="Cabealho1Carte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20374A"/>
      <w:sz w:val="21"/>
      <w:szCs w:val="28"/>
    </w:rPr>
  </w:style>
  <w:style w:type="paragraph" w:styleId="Cabealho2">
    <w:name w:val="heading 2"/>
    <w:basedOn w:val="Normal"/>
    <w:next w:val="Normal"/>
    <w:link w:val="Cabealh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abealho3">
    <w:name w:val="heading 3"/>
    <w:basedOn w:val="Normal"/>
    <w:next w:val="Normal"/>
    <w:link w:val="Cabealh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abealho4">
    <w:name w:val="heading 4"/>
    <w:basedOn w:val="Normal"/>
    <w:next w:val="Normal"/>
    <w:link w:val="Cabealh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abealho5">
    <w:name w:val="heading 5"/>
    <w:basedOn w:val="Normal"/>
    <w:next w:val="Normal"/>
    <w:link w:val="Cabealh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abealho6">
    <w:name w:val="heading 6"/>
    <w:basedOn w:val="Normal"/>
    <w:next w:val="Normal"/>
    <w:link w:val="Cabealh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abealho7">
    <w:name w:val="heading 7"/>
    <w:basedOn w:val="Normal"/>
    <w:next w:val="Normal"/>
    <w:link w:val="Cabealh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abealho8">
    <w:name w:val="heading 8"/>
    <w:basedOn w:val="Normal"/>
    <w:next w:val="Normal"/>
    <w:link w:val="Cabealh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abealho9">
    <w:name w:val="heading 9"/>
    <w:basedOn w:val="Normal"/>
    <w:next w:val="Normal"/>
    <w:link w:val="Cabealh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Cabealho1Carter">
    <w:name w:val="Cabeçalho 1 Caráter"/>
    <w:basedOn w:val="Tipodeletrapredefinidodopargrafo"/>
    <w:link w:val="Cabealh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abealho2Carter">
    <w:name w:val="Cabeçalho 2 Caráter"/>
    <w:basedOn w:val="Tipodeletrapredefinidodopargrafo"/>
    <w:link w:val="Cabealh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abealho3Carter">
    <w:name w:val="Cabeçalho 3 Caráter"/>
    <w:basedOn w:val="Tipodeletrapredefinidodopargrafo"/>
    <w:link w:val="Cabealh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20374A"/>
      <w:spacing w:val="5"/>
      <w:kern w:val="28"/>
      <w:sz w:val="34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Cabealho4Carter">
    <w:name w:val="Cabeçalho 4 Caráter"/>
    <w:basedOn w:val="Tipodeletrapredefinidodopargrafo"/>
    <w:link w:val="Cabealh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abealho5Carter">
    <w:name w:val="Cabeçalho 5 Caráter"/>
    <w:basedOn w:val="Tipodeletrapredefinidodopargrafo"/>
    <w:link w:val="Cabealh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abealho6Carter">
    <w:name w:val="Cabeçalho 6 Caráter"/>
    <w:basedOn w:val="Tipodeletrapredefinidodopargrafo"/>
    <w:link w:val="Cabealh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abealho7Carter">
    <w:name w:val="Cabeçalho 7 Caráter"/>
    <w:basedOn w:val="Tipodeletrapredefinidodopargrafo"/>
    <w:link w:val="Cabealh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abealho8Carter">
    <w:name w:val="Cabeçalho 8 Caráter"/>
    <w:basedOn w:val="Tipodeletrapredefinidodopargrafo"/>
    <w:link w:val="Cabealh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abealho9Carter">
    <w:name w:val="Cabeçalho 9 Caráter"/>
    <w:basedOn w:val="Tipodeletrapredefinidodopargrafo"/>
    <w:link w:val="Cabealh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o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o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Cabealh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CB53D3-A180-441F-B7D3-C4D4C3588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160</Words>
  <Characters>867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Relatório de situação do projeto - marco de outubro</vt:lpstr>
      <vt:lpstr/>
    </vt:vector>
  </TitlesOfParts>
  <Manager/>
  <Company/>
  <LinksUpToDate>false</LinksUpToDate>
  <CharactersWithSpaces>1025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situação do projeto - marco de outubro</dc:title>
  <dc:subject>Corrida ao Tesouro</dc:subject>
  <dc:creator>python-docx</dc:creator>
  <cp:keywords/>
  <dc:description>generated by python-docx</dc:description>
  <cp:lastModifiedBy>Conta Microsoft</cp:lastModifiedBy>
  <cp:revision>4</cp:revision>
  <dcterms:created xsi:type="dcterms:W3CDTF">2013-12-23T23:15:00Z</dcterms:created>
  <dcterms:modified xsi:type="dcterms:W3CDTF">2026-10-28T20:38:00Z</dcterms:modified>
  <cp:category/>
</cp:coreProperties>
</file>